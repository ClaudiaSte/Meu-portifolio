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4412976" wp14:textId="776EC270">
      <w:pPr>
        <w:pStyle w:val="Title"/>
        <w:jc w:val="center"/>
      </w:pPr>
      <w:r w:rsidR="238F83F0">
        <w:rPr/>
        <w:t>Cláudia Stefany Rodrigues dos Santos</w:t>
      </w:r>
    </w:p>
    <w:p xmlns:wp14="http://schemas.microsoft.com/office/word/2010/wordml" w14:paraId="42740001" wp14:textId="30F603B9">
      <w:pPr>
        <w:jc w:val="center"/>
      </w:pPr>
      <w:r w:rsidRPr="238F83F0" w:rsidR="5E5B7E31">
        <w:rPr>
          <w:lang w:val="pt-BR"/>
        </w:rPr>
        <w:t>Minas Gerais |</w:t>
      </w:r>
      <w:r w:rsidRPr="238F83F0" w:rsidR="5E5B7E31">
        <w:rPr>
          <w:lang w:val="pt-BR"/>
        </w:rPr>
        <w:t xml:space="preserve">   (</w:t>
      </w:r>
      <w:r w:rsidRPr="238F83F0" w:rsidR="5E5B7E31">
        <w:rPr>
          <w:lang w:val="pt-BR"/>
        </w:rPr>
        <w:t xml:space="preserve">38) 9 9172-3997 | </w:t>
      </w:r>
      <w:r w:rsidRPr="238F83F0" w:rsidR="5E5B7E31">
        <w:rPr>
          <w:lang w:val="pt-BR"/>
        </w:rPr>
        <w:t>gmail</w:t>
      </w:r>
      <w:r w:rsidRPr="238F83F0" w:rsidR="5E5B7E31">
        <w:rPr>
          <w:lang w:val="pt-BR"/>
        </w:rPr>
        <w:t xml:space="preserve">: </w:t>
      </w:r>
      <w:hyperlink r:id="R3d7c783984ab475f">
        <w:r w:rsidRPr="238F83F0" w:rsidR="5E5B7E31">
          <w:rPr>
            <w:rStyle w:val="Hyperlink"/>
            <w:lang w:val="pt-BR"/>
          </w:rPr>
          <w:t>claudia.stefany321@gmail.com</w:t>
        </w:r>
      </w:hyperlink>
      <w:r w:rsidRPr="238F83F0" w:rsidR="10BBD6DB">
        <w:rPr>
          <w:lang w:val="pt-BR"/>
        </w:rPr>
        <w:t xml:space="preserve"> </w:t>
      </w:r>
    </w:p>
    <w:p w:rsidR="10BBD6DB" w:rsidP="0F73CD64" w:rsidRDefault="10BBD6DB" w14:paraId="265493DF" w14:textId="496B9AD9">
      <w:pPr>
        <w:jc w:val="center"/>
        <w:rPr>
          <w:lang w:val="pt-BR"/>
        </w:rPr>
      </w:pPr>
      <w:r w:rsidRPr="0F73CD64" w:rsidR="10BBD6DB">
        <w:rPr>
          <w:lang w:val="pt-BR"/>
        </w:rPr>
        <w:t>Data de Nascimento: 17/05/2006</w:t>
      </w:r>
    </w:p>
    <w:p xmlns:wp14="http://schemas.microsoft.com/office/word/2010/wordml" w14:paraId="3D3E644A" wp14:textId="77777777">
      <w:pPr>
        <w:jc w:val="center"/>
      </w:pPr>
      <w:r>
        <w:t>――――――――――――――――――――――――――――――――――――――――――――――――――――――――――――</w:t>
      </w:r>
    </w:p>
    <w:p xmlns:wp14="http://schemas.microsoft.com/office/word/2010/wordml" w14:paraId="652ADDA2" wp14:textId="77777777">
      <w:pPr>
        <w:pStyle w:val="Heading1"/>
      </w:pPr>
      <w:r>
        <w:rPr>
          <w:color w:val="003366"/>
        </w:rPr>
        <w:t>Objetivo</w:t>
      </w:r>
    </w:p>
    <w:p xmlns:wp14="http://schemas.microsoft.com/office/word/2010/wordml" w14:paraId="0880C0CF" wp14:textId="77777777">
      <w:pPr>
        <w:spacing w:after="200"/>
      </w:pPr>
      <w:r>
        <w:t>Estágio na área de Análise e Desenvolvimento de Sistemas, com foco em aprender e aplicar conhecimentos em programação, banco de dados e desenvolvimento de sistemas.</w:t>
      </w:r>
    </w:p>
    <w:p xmlns:wp14="http://schemas.microsoft.com/office/word/2010/wordml" w14:paraId="5F20763D" wp14:textId="77777777">
      <w:pPr>
        <w:pStyle w:val="Heading1"/>
      </w:pPr>
      <w:r>
        <w:rPr>
          <w:color w:val="003366"/>
        </w:rPr>
        <w:t>Formação Acadêmica</w:t>
      </w:r>
    </w:p>
    <w:p xmlns:wp14="http://schemas.microsoft.com/office/word/2010/wordml" w14:paraId="41B1A0D1" wp14:textId="1ADAC63A">
      <w:pPr>
        <w:spacing w:after="200"/>
      </w:pPr>
      <w:r w:rsidRPr="238F83F0" w:rsidR="0E493A15">
        <w:rPr>
          <w:lang w:val="pt-BR"/>
        </w:rPr>
        <w:t>Graduação em Análise e Desenvolvimento de Sistemas – UNIFEMM</w:t>
      </w:r>
      <w:r>
        <w:br/>
      </w:r>
      <w:r w:rsidRPr="238F83F0" w:rsidR="238F83F0">
        <w:rPr>
          <w:lang w:val="pt-BR"/>
        </w:rPr>
        <w:t>Início</w:t>
      </w:r>
      <w:r w:rsidRPr="238F83F0" w:rsidR="238F83F0">
        <w:rPr>
          <w:lang w:val="pt-BR"/>
        </w:rPr>
        <w:t>: Feverei</w:t>
      </w:r>
      <w:r w:rsidRPr="238F83F0" w:rsidR="238F83F0">
        <w:rPr>
          <w:lang w:val="pt-BR"/>
        </w:rPr>
        <w:t>ro/2025 | Previsão de conclusão</w:t>
      </w:r>
      <w:r w:rsidRPr="238F83F0" w:rsidR="238F83F0">
        <w:rPr>
          <w:lang w:val="pt-BR"/>
        </w:rPr>
        <w:t>: Jul</w:t>
      </w:r>
      <w:r w:rsidRPr="238F83F0" w:rsidR="238F83F0">
        <w:rPr>
          <w:lang w:val="pt-BR"/>
        </w:rPr>
        <w:t>ho/2026 (18 meses)</w:t>
      </w:r>
    </w:p>
    <w:p xmlns:wp14="http://schemas.microsoft.com/office/word/2010/wordml" w14:paraId="6990F750" wp14:textId="77777777">
      <w:pPr>
        <w:pStyle w:val="Heading1"/>
      </w:pPr>
      <w:r>
        <w:rPr>
          <w:color w:val="003366"/>
        </w:rPr>
        <w:t>Conhecimentos e Habilidades</w:t>
      </w:r>
    </w:p>
    <w:p xmlns:wp14="http://schemas.microsoft.com/office/word/2010/wordml" w14:paraId="30472417" wp14:textId="77777777">
      <w:pPr>
        <w:spacing w:after="200"/>
      </w:pPr>
      <w:r>
        <w:t>- Lógica de Programação</w:t>
      </w:r>
      <w:r>
        <w:br/>
      </w:r>
      <w:r>
        <w:t>- SQL (banco de dados)</w:t>
      </w:r>
      <w:r>
        <w:br/>
      </w:r>
      <w:r>
        <w:t>- HTML, CSS e JavaScript (básico)</w:t>
      </w:r>
      <w:r>
        <w:br/>
      </w:r>
      <w:r>
        <w:t>- Git/GitHub</w:t>
      </w:r>
      <w:r>
        <w:br/>
      </w:r>
      <w:r>
        <w:t>- Pacote Office (Word, Excel, PowerPoint)</w:t>
      </w:r>
    </w:p>
    <w:p xmlns:wp14="http://schemas.microsoft.com/office/word/2010/wordml" w14:paraId="4BBF8BBB" wp14:textId="77777777">
      <w:pPr>
        <w:pStyle w:val="Heading1"/>
      </w:pPr>
      <w:r>
        <w:rPr>
          <w:color w:val="003366"/>
        </w:rPr>
        <w:t>Cursos Complementares</w:t>
      </w:r>
    </w:p>
    <w:p w:rsidR="238F83F0" w:rsidP="238F83F0" w:rsidRDefault="238F83F0" w14:paraId="7FC5F0FF" w14:textId="0EF092EB">
      <w:pPr>
        <w:spacing w:after="200"/>
      </w:pPr>
      <w:r w:rsidR="238F83F0">
        <w:rPr/>
        <w:t>- Curso de Algoritmo – Gustavo Guanabara</w:t>
      </w:r>
      <w:r w:rsidR="3961E3CA">
        <w:rPr/>
        <w:t xml:space="preserve">                                                                                                 -Curso de HTML5 e CSS3- Gustavo Guanabara</w:t>
      </w:r>
    </w:p>
    <w:p xmlns:wp14="http://schemas.microsoft.com/office/word/2010/wordml" w14:paraId="455544E7" wp14:textId="77777777">
      <w:pPr>
        <w:pStyle w:val="Heading1"/>
      </w:pPr>
      <w:r>
        <w:rPr>
          <w:color w:val="003366"/>
        </w:rPr>
        <w:t>Projetos Pessoais</w:t>
      </w:r>
    </w:p>
    <w:p xmlns:wp14="http://schemas.microsoft.com/office/word/2010/wordml" w14:paraId="7B5C3C9E" wp14:textId="77777777">
      <w:pPr>
        <w:spacing w:after="200"/>
      </w:pPr>
      <w:r>
        <w:t>- Exercícios e desafios de programação (GitHub)</w:t>
      </w:r>
      <w:r>
        <w:br/>
      </w:r>
      <w:r>
        <w:t>- Pequenos sistemas desenvolvidos durante os estudos</w:t>
      </w:r>
      <w:r>
        <w:br/>
      </w:r>
      <w:r>
        <w:t>- Projetos práticos aplicando lógica e banco de dados</w:t>
      </w:r>
    </w:p>
    <w:p xmlns:wp14="http://schemas.microsoft.com/office/word/2010/wordml" w14:paraId="513BE2AA" wp14:textId="77777777">
      <w:pPr>
        <w:pStyle w:val="Heading1"/>
      </w:pPr>
      <w:r>
        <w:rPr>
          <w:color w:val="003366"/>
        </w:rPr>
        <w:t>Diferenciais Pessoais</w:t>
      </w:r>
    </w:p>
    <w:p xmlns:wp14="http://schemas.microsoft.com/office/word/2010/wordml" w14:paraId="6D4A7F09" wp14:textId="77777777">
      <w:pPr>
        <w:spacing w:after="200"/>
      </w:pPr>
      <w:r>
        <w:t>- Facilidade em aprender novas tecnologias</w:t>
      </w:r>
      <w:r>
        <w:br/>
      </w:r>
      <w:r>
        <w:t>- Trabalho em equipe</w:t>
      </w:r>
      <w:r>
        <w:br/>
      </w:r>
      <w:r>
        <w:t>- Boa comunicação</w:t>
      </w:r>
      <w:r>
        <w:br/>
      </w:r>
      <w:r>
        <w:t>- Proatividade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493A15"/>
    <w:rsid w:val="0F73CD64"/>
    <w:rsid w:val="10BBD6DB"/>
    <w:rsid w:val="238F83F0"/>
    <w:rsid w:val="23A4D022"/>
    <w:rsid w:val="366C7193"/>
    <w:rsid w:val="3961E3CA"/>
    <w:rsid w:val="5E5B7E31"/>
    <w:rsid w:val="6015ADBC"/>
    <w:rsid w:val="69E4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F1391C0-71FE-41F0-84F5-79B1CB3324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F73CD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claudia.stefany321@gmail.com" TargetMode="External" Id="R3d7c783984ab47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grandevale2020@gmail.com</lastModifiedBy>
  <revision>4</revision>
  <dcterms:created xsi:type="dcterms:W3CDTF">2013-12-23T23:15:00.0000000Z</dcterms:created>
  <dcterms:modified xsi:type="dcterms:W3CDTF">2025-10-02T17:13:50.4225486Z</dcterms:modified>
  <category/>
</coreProperties>
</file>